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VPG_OCR - Manual revisado</w:t>
      </w:r>
    </w:p>
    <w:p>
      <w:r>
        <w:t>Pacote final preparado para instalação por um clique, uso por um clique e publicação no GitHub.</w:t>
      </w:r>
    </w:p>
    <w:p>
      <w:pPr>
        <w:pStyle w:val="Heading2"/>
      </w:pPr>
      <w:r>
        <w:t>Estrutura final</w:t>
      </w:r>
    </w:p>
    <w:p>
      <w:r>
        <w:rPr>
          <w:rFonts w:ascii="Consolas" w:hAnsi="Consolas" w:eastAsia="Consolas"/>
          <w:sz w:val="17"/>
        </w:rPr>
        <w:t>VPG_OCR/</w:t>
        <w:br/>
      </w:r>
      <w:r>
        <w:rPr>
          <w:rFonts w:ascii="Consolas" w:hAnsi="Consolas" w:eastAsia="Consolas"/>
          <w:sz w:val="17"/>
        </w:rPr>
        <w:t>├── 0_LEIA-ME.txt</w:t>
        <w:br/>
      </w:r>
      <w:r>
        <w:rPr>
          <w:rFonts w:ascii="Consolas" w:hAnsi="Consolas" w:eastAsia="Consolas"/>
          <w:sz w:val="17"/>
        </w:rPr>
        <w:t>├── README.md</w:t>
        <w:br/>
      </w:r>
      <w:r>
        <w:rPr>
          <w:rFonts w:ascii="Consolas" w:hAnsi="Consolas" w:eastAsia="Consolas"/>
          <w:sz w:val="17"/>
        </w:rPr>
        <w:t>├── LICENSE</w:t>
        <w:br/>
      </w:r>
      <w:r>
        <w:rPr>
          <w:rFonts w:ascii="Consolas" w:hAnsi="Consolas" w:eastAsia="Consolas"/>
          <w:sz w:val="17"/>
        </w:rPr>
        <w:t>├── THIRD_PARTY_NOTICES.txt</w:t>
        <w:br/>
      </w:r>
      <w:r>
        <w:rPr>
          <w:rFonts w:ascii="Consolas" w:hAnsi="Consolas" w:eastAsia="Consolas"/>
          <w:sz w:val="17"/>
        </w:rPr>
        <w:t>├── .gitignore</w:t>
        <w:br/>
      </w:r>
      <w:r>
        <w:rPr>
          <w:rFonts w:ascii="Consolas" w:hAnsi="Consolas" w:eastAsia="Consolas"/>
          <w:sz w:val="17"/>
        </w:rPr>
        <w:t>├── 1_instalacao/</w:t>
        <w:br/>
      </w:r>
      <w:r>
        <w:rPr>
          <w:rFonts w:ascii="Consolas" w:hAnsi="Consolas" w:eastAsia="Consolas"/>
          <w:sz w:val="17"/>
        </w:rPr>
        <w:t>│   ├── 🛠️_CLIQUE_AQUI_PARA_INSTALAR.bat</w:t>
        <w:br/>
      </w:r>
      <w:r>
        <w:rPr>
          <w:rFonts w:ascii="Consolas" w:hAnsi="Consolas" w:eastAsia="Consolas"/>
          <w:sz w:val="17"/>
        </w:rPr>
        <w:t>│   ├── arquivos/</w:t>
        <w:br/>
      </w:r>
      <w:r>
        <w:rPr>
          <w:rFonts w:ascii="Consolas" w:hAnsi="Consolas" w:eastAsia="Consolas"/>
          <w:sz w:val="17"/>
        </w:rPr>
        <w:t>│   └── script_instalacao/</w:t>
        <w:br/>
      </w:r>
      <w:r>
        <w:rPr>
          <w:rFonts w:ascii="Consolas" w:hAnsi="Consolas" w:eastAsia="Consolas"/>
          <w:sz w:val="17"/>
        </w:rPr>
        <w:t>│       └── instalacao_OCR.py</w:t>
        <w:br/>
      </w:r>
      <w:r>
        <w:rPr>
          <w:rFonts w:ascii="Consolas" w:hAnsi="Consolas" w:eastAsia="Consolas"/>
          <w:sz w:val="17"/>
        </w:rPr>
        <w:t>├── 2_utilizacao/</w:t>
        <w:br/>
      </w:r>
      <w:r>
        <w:rPr>
          <w:rFonts w:ascii="Consolas" w:hAnsi="Consolas" w:eastAsia="Consolas"/>
          <w:sz w:val="17"/>
        </w:rPr>
        <w:t>│   ├── 🚀_CLIQUE_AQUI_PARA_USAR_OCR.bat</w:t>
        <w:br/>
      </w:r>
      <w:r>
        <w:rPr>
          <w:rFonts w:ascii="Consolas" w:hAnsi="Consolas" w:eastAsia="Consolas"/>
          <w:sz w:val="17"/>
        </w:rPr>
        <w:t>│   ├── ENTRADA_coloque_aqui_seus_pdfs/</w:t>
        <w:br/>
      </w:r>
      <w:r>
        <w:rPr>
          <w:rFonts w:ascii="Consolas" w:hAnsi="Consolas" w:eastAsia="Consolas"/>
          <w:sz w:val="17"/>
        </w:rPr>
        <w:t>│   ├── SAIDA_pdfs_processados/</w:t>
        <w:br/>
      </w:r>
      <w:r>
        <w:rPr>
          <w:rFonts w:ascii="Consolas" w:hAnsi="Consolas" w:eastAsia="Consolas"/>
          <w:sz w:val="17"/>
        </w:rPr>
        <w:t>│   └── scripts_OCR/</w:t>
        <w:br/>
      </w:r>
      <w:r>
        <w:rPr>
          <w:rFonts w:ascii="Consolas" w:hAnsi="Consolas" w:eastAsia="Consolas"/>
          <w:sz w:val="17"/>
        </w:rPr>
        <w:t>│       ├── 5_OCR_MENU.py</w:t>
        <w:br/>
      </w:r>
      <w:r>
        <w:rPr>
          <w:rFonts w:ascii="Consolas" w:hAnsi="Consolas" w:eastAsia="Consolas"/>
          <w:sz w:val="17"/>
        </w:rPr>
        <w:t>│       ├── user-words.txt</w:t>
        <w:br/>
      </w:r>
      <w:r>
        <w:rPr>
          <w:rFonts w:ascii="Consolas" w:hAnsi="Consolas" w:eastAsia="Consolas"/>
          <w:sz w:val="17"/>
        </w:rPr>
        <w:t>│       └── user-patterns.txt</w:t>
        <w:br/>
      </w:r>
      <w:r>
        <w:rPr>
          <w:rFonts w:ascii="Consolas" w:hAnsi="Consolas" w:eastAsia="Consolas"/>
          <w:sz w:val="17"/>
        </w:rPr>
        <w:t>└── 3_obsoleto_bkp/</w:t>
        <w:br/>
      </w:r>
    </w:p>
    <w:p>
      <w:pPr>
        <w:pStyle w:val="Heading2"/>
      </w:pPr>
      <w:r>
        <w:t>Instalação</w:t>
      </w:r>
    </w:p>
    <w:p>
      <w:r>
        <w:t>Abra 1_instalacao e clique em 🛠️_CLIQUE_AQUI_PARA_INSTALAR.bat.</w:t>
      </w:r>
    </w:p>
    <w:p>
      <w:pPr>
        <w:pStyle w:val="Heading2"/>
      </w:pPr>
      <w:r>
        <w:t>Uso</w:t>
      </w:r>
    </w:p>
    <w:p>
      <w:r>
        <w:t>Abra 2_utilizacao, coloque os PDFs em ENTRADA_coloque_aqui_seus_pdfs e clique em 🚀_CLIQUE_AQUI_PARA_USAR_OCR.bat. Os resultados irão para SAIDA_pdfs_processados.</w:t>
      </w:r>
    </w:p>
    <w:p>
      <w:pPr>
        <w:pStyle w:val="Heading2"/>
      </w:pPr>
      <w:r>
        <w:t>Personalização do OCR</w:t>
      </w:r>
    </w:p>
    <w:p>
      <w:r>
        <w:t>O script usa automaticamente user-words.txt e user-patterns.txt, se existirem e tiverem conteúdo. Edite esses arquivos para melhorar nomes próprios, numerais romanos e padrões recorrentes.</w:t>
      </w:r>
    </w:p>
    <w:p>
      <w:pPr>
        <w:pStyle w:val="Heading2"/>
      </w:pPr>
      <w:r>
        <w:t>GitHub</w:t>
      </w:r>
    </w:p>
    <w:p>
      <w:r>
        <w:t>O pacote inclui README.md, LICENSE, THIRD_PARTY_NOTICES.txt e .gitignore para facilitar a publicação no GitHub.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